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41C21" w14:textId="77777777" w:rsidR="006264C9" w:rsidRDefault="00000000">
      <w:pPr>
        <w:jc w:val="center"/>
      </w:pPr>
      <w:r>
        <w:rPr>
          <w:b/>
          <w:color w:val="0F172A"/>
          <w:sz w:val="36"/>
        </w:rPr>
        <w:t>SIMATS ENGINEERING</w:t>
      </w:r>
      <w:r>
        <w:rPr>
          <w:b/>
          <w:color w:val="0F172A"/>
          <w:sz w:val="36"/>
        </w:rPr>
        <w:br/>
      </w:r>
      <w:r>
        <w:rPr>
          <w:b/>
          <w:color w:val="4F46E5"/>
          <w:sz w:val="32"/>
        </w:rPr>
        <w:t>ASSESSMENT TOOL 3 (AT3)</w:t>
      </w:r>
      <w:r>
        <w:rPr>
          <w:b/>
          <w:color w:val="4F46E5"/>
          <w:sz w:val="32"/>
        </w:rPr>
        <w:br/>
      </w:r>
      <w:r>
        <w:rPr>
          <w:b/>
          <w:color w:val="475569"/>
        </w:rPr>
        <w:t>COURSE NAME: INTERNET PROGRAMMING | COURSE CODE: CSA43</w:t>
      </w:r>
      <w:r>
        <w:rPr>
          <w:b/>
          <w:color w:val="475569"/>
        </w:rPr>
        <w:br/>
      </w:r>
      <w:r>
        <w:rPr>
          <w:i/>
          <w:color w:val="64748B"/>
          <w:sz w:val="20"/>
        </w:rPr>
        <w:t>CO-1: Develop well-structured, standards-compliant web pages using HTML/XHTML and XML (L2)</w:t>
      </w:r>
      <w:r>
        <w:rPr>
          <w:i/>
          <w:color w:val="64748B"/>
          <w:sz w:val="20"/>
        </w:rPr>
        <w:br/>
        <w:t>Weightage: 10% | Total Marks: 10 Marks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6264C9" w14:paraId="12C6D2A8" w14:textId="77777777">
        <w:trPr>
          <w:jc w:val="center"/>
        </w:trPr>
        <w:tc>
          <w:tcPr>
            <w:tcW w:w="4968" w:type="dxa"/>
            <w:shd w:val="clear" w:color="auto" w:fill="F1F5F9"/>
          </w:tcPr>
          <w:p w14:paraId="4627D6B5" w14:textId="3386AA1D" w:rsidR="006264C9" w:rsidRDefault="00000000">
            <w:r>
              <w:rPr>
                <w:b/>
              </w:rPr>
              <w:t xml:space="preserve">Student Name: </w:t>
            </w:r>
            <w:r w:rsidR="00226927">
              <w:t>K.Nanda Kishore Reddy</w:t>
            </w:r>
          </w:p>
        </w:tc>
        <w:tc>
          <w:tcPr>
            <w:tcW w:w="4968" w:type="dxa"/>
            <w:shd w:val="clear" w:color="auto" w:fill="F1F5F9"/>
          </w:tcPr>
          <w:p w14:paraId="0164CADB" w14:textId="76E99CAC" w:rsidR="006264C9" w:rsidRDefault="00000000">
            <w:r>
              <w:rPr>
                <w:b/>
              </w:rPr>
              <w:t xml:space="preserve">Register Number: </w:t>
            </w:r>
            <w:r>
              <w:t>192</w:t>
            </w:r>
            <w:r w:rsidR="00226927">
              <w:t>411161</w:t>
            </w:r>
          </w:p>
        </w:tc>
      </w:tr>
      <w:tr w:rsidR="006264C9" w14:paraId="719DCBE2" w14:textId="77777777">
        <w:trPr>
          <w:jc w:val="center"/>
        </w:trPr>
        <w:tc>
          <w:tcPr>
            <w:tcW w:w="4968" w:type="dxa"/>
            <w:shd w:val="clear" w:color="auto" w:fill="F1F5F9"/>
          </w:tcPr>
          <w:p w14:paraId="708C391E" w14:textId="77777777" w:rsidR="006264C9" w:rsidRDefault="00000000">
            <w:r>
              <w:rPr>
                <w:b/>
              </w:rPr>
              <w:t xml:space="preserve">Assessment Tool: </w:t>
            </w:r>
            <w:r>
              <w:t>Code Along Exercise: Case Study (Low)</w:t>
            </w:r>
          </w:p>
        </w:tc>
        <w:tc>
          <w:tcPr>
            <w:tcW w:w="4968" w:type="dxa"/>
            <w:shd w:val="clear" w:color="auto" w:fill="F1F5F9"/>
          </w:tcPr>
          <w:p w14:paraId="4E78212E" w14:textId="77777777" w:rsidR="006264C9" w:rsidRDefault="00000000">
            <w:r>
              <w:rPr>
                <w:b/>
              </w:rPr>
              <w:t xml:space="preserve">Status: </w:t>
            </w:r>
            <w:r>
              <w:rPr>
                <w:color w:val="16A34A"/>
              </w:rPr>
              <w:t>Submitted &amp; Verified</w:t>
            </w:r>
          </w:p>
        </w:tc>
      </w:tr>
    </w:tbl>
    <w:p w14:paraId="4DA385B3" w14:textId="77777777" w:rsidR="006264C9" w:rsidRDefault="006264C9"/>
    <w:p w14:paraId="154D13C0" w14:textId="77777777" w:rsidR="006264C9" w:rsidRDefault="00000000">
      <w:pPr>
        <w:spacing w:before="280" w:after="120"/>
      </w:pPr>
      <w:r>
        <w:rPr>
          <w:b/>
          <w:color w:val="1E3A8A"/>
          <w:sz w:val="28"/>
        </w:rPr>
        <w:t>Scenario Overview &amp; Data Snippet Selections</w:t>
      </w:r>
    </w:p>
    <w:p w14:paraId="48FB598F" w14:textId="77777777" w:rsidR="006264C9" w:rsidRDefault="00000000">
      <w:pPr>
        <w:spacing w:before="200" w:after="80"/>
      </w:pPr>
      <w:r>
        <w:rPr>
          <w:b/>
          <w:color w:val="4F46E5"/>
          <w:sz w:val="24"/>
        </w:rPr>
        <w:t>1. HTML Tag for Video Embedding</w:t>
      </w:r>
    </w:p>
    <w:p w14:paraId="6DA78E40" w14:textId="77777777" w:rsidR="006264C9" w:rsidRDefault="00000000">
      <w:r>
        <w:t>• Correct Option: B. &lt;video src="video.mp4" controls&gt;&lt;/video&gt;</w:t>
      </w:r>
      <w:r>
        <w:br/>
        <w:t>• Justification: Native HTML5 video element providing browser playback controls.</w:t>
      </w:r>
    </w:p>
    <w:p w14:paraId="50091C25" w14:textId="77777777" w:rsidR="006264C9" w:rsidRDefault="00000000">
      <w:pPr>
        <w:spacing w:before="200" w:after="80"/>
      </w:pPr>
      <w:r>
        <w:rPr>
          <w:b/>
          <w:color w:val="4F46E5"/>
          <w:sz w:val="24"/>
        </w:rPr>
        <w:t>2. Form Submission Method</w:t>
      </w:r>
    </w:p>
    <w:p w14:paraId="08898AB1" w14:textId="77777777" w:rsidR="006264C9" w:rsidRDefault="00000000">
      <w:r>
        <w:t>• Correct Option: B. POST</w:t>
      </w:r>
      <w:r>
        <w:br/>
        <w:t>• Justification: Encapsulates form payload inside message body over HTTPS, preserving user confidentiality.</w:t>
      </w:r>
    </w:p>
    <w:p w14:paraId="1F9A5436" w14:textId="77777777" w:rsidR="006264C9" w:rsidRDefault="00000000">
      <w:pPr>
        <w:spacing w:before="200" w:after="80"/>
      </w:pPr>
      <w:r>
        <w:rPr>
          <w:b/>
          <w:color w:val="4F46E5"/>
          <w:sz w:val="24"/>
        </w:rPr>
        <w:t>3. Semantic Navigation Element</w:t>
      </w:r>
    </w:p>
    <w:p w14:paraId="7E9D6006" w14:textId="77777777" w:rsidR="006264C9" w:rsidRDefault="00000000">
      <w:r>
        <w:t>• Correct Option: B. &lt;nav&gt;</w:t>
      </w:r>
      <w:r>
        <w:br/>
        <w:t>• Justification: HTML5 semantic landmark providing accessibility role="navigation" for screen readers.</w:t>
      </w:r>
    </w:p>
    <w:p w14:paraId="7679C029" w14:textId="77777777" w:rsidR="006264C9" w:rsidRDefault="00000000">
      <w:pPr>
        <w:spacing w:before="200" w:after="80"/>
      </w:pPr>
      <w:r>
        <w:rPr>
          <w:b/>
          <w:color w:val="4F46E5"/>
          <w:sz w:val="24"/>
        </w:rPr>
        <w:t>4. Correct XML Syntax</w:t>
      </w:r>
    </w:p>
    <w:p w14:paraId="37CDDA02" w14:textId="77777777" w:rsidR="006264C9" w:rsidRDefault="00000000">
      <w:r>
        <w:t>• Correct Option: B. &lt;note&gt;&lt;to&gt;User&lt;/to&gt;&lt;from&gt;Admin&lt;/from&gt;&lt;/note&gt;</w:t>
      </w:r>
      <w:r>
        <w:br/>
        <w:t>• Justification: Fully well-formed XML with matching opening and closing tags in proper tree hierarchy.</w:t>
      </w:r>
    </w:p>
    <w:p w14:paraId="6F3154F7" w14:textId="77777777" w:rsidR="006264C9" w:rsidRDefault="00000000">
      <w:pPr>
        <w:jc w:val="center"/>
      </w:pPr>
      <w:r>
        <w:rPr>
          <w:noProof/>
        </w:rPr>
        <w:drawing>
          <wp:inline distT="0" distB="0" distL="0" distR="0" wp14:anchorId="5328DB47" wp14:editId="61711C4A">
            <wp:extent cx="5029200" cy="22038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3_fig4_xml_tre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0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58A8E" w14:textId="77777777" w:rsidR="006264C9" w:rsidRDefault="00000000">
      <w:pPr>
        <w:spacing w:before="200" w:after="80"/>
      </w:pPr>
      <w:r>
        <w:rPr>
          <w:b/>
          <w:color w:val="4F46E5"/>
          <w:sz w:val="24"/>
        </w:rPr>
        <w:t>5. Web Communication Protocol</w:t>
      </w:r>
    </w:p>
    <w:p w14:paraId="4DF1491E" w14:textId="77777777" w:rsidR="006264C9" w:rsidRDefault="00000000">
      <w:r>
        <w:lastRenderedPageBreak/>
        <w:t>• Correct Option: B. HTTP (or HTTPS)</w:t>
      </w:r>
      <w:r>
        <w:br/>
        <w:t>• Justification: Standard application-layer protocol for web content delivery between client browsers and web servers.</w:t>
      </w:r>
    </w:p>
    <w:p w14:paraId="3C8EF471" w14:textId="77777777" w:rsidR="006264C9" w:rsidRDefault="00000000">
      <w:pPr>
        <w:spacing w:before="280" w:after="120"/>
      </w:pPr>
      <w:r>
        <w:rPr>
          <w:b/>
          <w:color w:val="1E3A8A"/>
          <w:sz w:val="28"/>
        </w:rPr>
        <w:t>Integrated Working Implementation (index.html)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264C9" w14:paraId="020F8425" w14:textId="77777777">
        <w:trPr>
          <w:jc w:val="center"/>
        </w:trPr>
        <w:tc>
          <w:tcPr>
            <w:tcW w:w="9936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3446625" w14:textId="77777777" w:rsidR="006264C9" w:rsidRDefault="00000000">
            <w:pPr>
              <w:spacing w:after="0"/>
            </w:pPr>
            <w:r>
              <w:rPr>
                <w:rFonts w:ascii="Consolas" w:hAnsi="Consolas"/>
                <w:color w:val="38BDF8"/>
                <w:sz w:val="19"/>
              </w:rPr>
              <w:t>&lt;!DOCTYPE html&gt;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&lt;html lang="en"&gt;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&lt;head&gt;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&lt;meta charset="UTF-8"&gt;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&lt;title&gt;InnovateX Startup Portal&lt;/title&gt;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&lt;/head&gt;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&lt;body&gt;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&lt;header&gt;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&lt;h1&gt;InnovateX Startup&lt;/h1&gt;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&lt;nav&gt;&lt;ul&gt;&lt;li&gt;&lt;a href="#video"&gt;Video&lt;/a&gt;&lt;/li&gt;&lt;li&gt;&lt;a href="#register"&gt;Register&lt;/a&gt;&lt;/li&gt;&lt;/ul&gt;&lt;/nav&gt;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&lt;/header&gt;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&lt;main&gt;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&lt;section id="video"&gt;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&lt;video src="video.mp4" controls width="100%"&gt;&lt;/video&gt;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&lt;/section&gt;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&lt;section id="register"&gt;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&lt;form action="https://example.com/api/register" method="POST"&gt;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  &lt;label for="name"&gt;Name&lt;/label&gt;&lt;input type="text" id="name" name="name" required&gt;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  &lt;button type="submit"&gt;Submit&lt;/button&gt;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&lt;/form&gt;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&lt;/section&gt;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&lt;/main&gt;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&lt;/body&gt;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&lt;/html&gt;</w:t>
            </w:r>
          </w:p>
        </w:tc>
      </w:tr>
    </w:tbl>
    <w:p w14:paraId="284D25BB" w14:textId="77777777" w:rsidR="006264C9" w:rsidRDefault="006264C9"/>
    <w:p w14:paraId="32AD49CF" w14:textId="77777777" w:rsidR="006264C9" w:rsidRDefault="006264C9"/>
    <w:p w14:paraId="3CF550A2" w14:textId="77777777" w:rsidR="006264C9" w:rsidRDefault="00000000">
      <w:pPr>
        <w:spacing w:before="300"/>
      </w:pPr>
      <w:r>
        <w:rPr>
          <w:b/>
        </w:rPr>
        <w:t>Code of Conduct:</w:t>
      </w:r>
      <w:r>
        <w:rPr>
          <w:b/>
        </w:rPr>
        <w:br/>
      </w:r>
    </w:p>
    <w:p w14:paraId="2A2326CD" w14:textId="6579DE54" w:rsidR="006264C9" w:rsidRDefault="00000000">
      <w:r>
        <w:rPr>
          <w:i/>
          <w:color w:val="334155"/>
          <w:sz w:val="20"/>
        </w:rPr>
        <w:t xml:space="preserve">I, </w:t>
      </w:r>
      <w:r w:rsidR="00226927">
        <w:rPr>
          <w:i/>
          <w:color w:val="334155"/>
          <w:sz w:val="20"/>
        </w:rPr>
        <w:t>K.Nanda Kishore Reddy</w:t>
      </w:r>
      <w:r>
        <w:rPr>
          <w:i/>
          <w:color w:val="334155"/>
          <w:sz w:val="20"/>
        </w:rPr>
        <w:t xml:space="preserve"> (Reg No: 192</w:t>
      </w:r>
      <w:r w:rsidR="00226927">
        <w:rPr>
          <w:i/>
          <w:color w:val="334155"/>
          <w:sz w:val="20"/>
        </w:rPr>
        <w:t>411161</w:t>
      </w:r>
      <w:r>
        <w:rPr>
          <w:i/>
          <w:color w:val="334155"/>
          <w:sz w:val="20"/>
        </w:rPr>
        <w:t>), certify that this submission is my original work and that I have adhered to the guidelines specified for this assessment. I understand that any violation of academic integrity rules will result in disciplinary action.</w:t>
      </w:r>
    </w:p>
    <w:p w14:paraId="2194590C" w14:textId="72D1AF2B" w:rsidR="006264C9" w:rsidRDefault="00000000">
      <w:pPr>
        <w:spacing w:before="200"/>
      </w:pPr>
      <w:r>
        <w:rPr>
          <w:b/>
        </w:rPr>
        <w:t xml:space="preserve">Signature of the student: </w:t>
      </w:r>
      <w:r w:rsidR="00226927">
        <w:rPr>
          <w:b/>
          <w:color w:val="4F46E5"/>
        </w:rPr>
        <w:t>K.Nanda Kishore Reddy</w:t>
      </w:r>
      <w:r>
        <w:rPr>
          <w:b/>
          <w:color w:val="4F46E5"/>
        </w:rPr>
        <w:t xml:space="preserve"> (192</w:t>
      </w:r>
      <w:r w:rsidR="00226927">
        <w:rPr>
          <w:b/>
          <w:color w:val="4F46E5"/>
        </w:rPr>
        <w:t>411161</w:t>
      </w:r>
      <w:r>
        <w:rPr>
          <w:b/>
          <w:color w:val="4F46E5"/>
        </w:rPr>
        <w:t>)</w:t>
      </w:r>
    </w:p>
    <w:sectPr w:rsidR="006264C9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9653922">
    <w:abstractNumId w:val="8"/>
  </w:num>
  <w:num w:numId="2" w16cid:durableId="1081221292">
    <w:abstractNumId w:val="6"/>
  </w:num>
  <w:num w:numId="3" w16cid:durableId="632250209">
    <w:abstractNumId w:val="5"/>
  </w:num>
  <w:num w:numId="4" w16cid:durableId="285548641">
    <w:abstractNumId w:val="4"/>
  </w:num>
  <w:num w:numId="5" w16cid:durableId="1399355540">
    <w:abstractNumId w:val="7"/>
  </w:num>
  <w:num w:numId="6" w16cid:durableId="1671256953">
    <w:abstractNumId w:val="3"/>
  </w:num>
  <w:num w:numId="7" w16cid:durableId="541602542">
    <w:abstractNumId w:val="2"/>
  </w:num>
  <w:num w:numId="8" w16cid:durableId="498935046">
    <w:abstractNumId w:val="1"/>
  </w:num>
  <w:num w:numId="9" w16cid:durableId="1683581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6927"/>
    <w:rsid w:val="0029639D"/>
    <w:rsid w:val="00326F90"/>
    <w:rsid w:val="00474111"/>
    <w:rsid w:val="006264C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822E3E"/>
  <w14:defaultImageDpi w14:val="300"/>
  <w15:docId w15:val="{030B8CEE-7399-4CD4-BB60-CBD4B4B11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nandhakishorereddyn@gmail.com</cp:lastModifiedBy>
  <cp:revision>2</cp:revision>
  <dcterms:created xsi:type="dcterms:W3CDTF">2013-12-23T23:15:00Z</dcterms:created>
  <dcterms:modified xsi:type="dcterms:W3CDTF">2026-10-09T09:22:00Z</dcterms:modified>
  <cp:category/>
</cp:coreProperties>
</file>